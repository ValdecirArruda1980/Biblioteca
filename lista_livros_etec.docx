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Lista de Livros ETEC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ISBN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</w:tr>
      <w:tr>
        <w:tc>
          <w:tcPr>
            <w:tcW w:type="dxa" w:w="2160"/>
          </w:tcPr>
          <w:p>
            <w:r>
              <w:t>Estruturas de Dados e Algoritmos em Python</w:t>
            </w:r>
          </w:p>
        </w:tc>
        <w:tc>
          <w:tcPr>
            <w:tcW w:type="dxa" w:w="2160"/>
          </w:tcPr>
          <w:p>
            <w:r>
              <w:t>Michael T. Goodrich</w:t>
            </w:r>
          </w:p>
        </w:tc>
        <w:tc>
          <w:tcPr>
            <w:tcW w:type="dxa" w:w="2160"/>
          </w:tcPr>
          <w:p>
            <w:r>
              <w:t>978-8582600184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Engenharia de Software: Uma Abordagem Profissional</w:t>
            </w:r>
          </w:p>
        </w:tc>
        <w:tc>
          <w:tcPr>
            <w:tcW w:type="dxa" w:w="2160"/>
          </w:tcPr>
          <w:p>
            <w:r>
              <w:t>Roger S. Pressman</w:t>
            </w:r>
          </w:p>
        </w:tc>
        <w:tc>
          <w:tcPr>
            <w:tcW w:type="dxa" w:w="2160"/>
          </w:tcPr>
          <w:p>
            <w:r>
              <w:t>978-8580555332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Sistemas Operacionais Modernos</w:t>
            </w:r>
          </w:p>
        </w:tc>
        <w:tc>
          <w:tcPr>
            <w:tcW w:type="dxa" w:w="2160"/>
          </w:tcPr>
          <w:p>
            <w:r>
              <w:t>Andrew S. Tanenbaum</w:t>
            </w:r>
          </w:p>
        </w:tc>
        <w:tc>
          <w:tcPr>
            <w:tcW w:type="dxa" w:w="2160"/>
          </w:tcPr>
          <w:p>
            <w:r>
              <w:t>978-8543005676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Banco de Dados: Projeto e Implementação</w:t>
            </w:r>
          </w:p>
        </w:tc>
        <w:tc>
          <w:tcPr>
            <w:tcW w:type="dxa" w:w="2160"/>
          </w:tcPr>
          <w:p>
            <w:r>
              <w:t>Felipe Nery Rodrigues</w:t>
            </w:r>
          </w:p>
        </w:tc>
        <w:tc>
          <w:tcPr>
            <w:tcW w:type="dxa" w:w="2160"/>
          </w:tcPr>
          <w:p>
            <w:r>
              <w:t>978-8575225103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Estatística Aplicada e Probabilidade para Engenheiros</w:t>
            </w:r>
          </w:p>
        </w:tc>
        <w:tc>
          <w:tcPr>
            <w:tcW w:type="dxa" w:w="2160"/>
          </w:tcPr>
          <w:p>
            <w:r>
              <w:t>Douglas C. Montgomery</w:t>
            </w:r>
          </w:p>
        </w:tc>
        <w:tc>
          <w:tcPr>
            <w:tcW w:type="dxa" w:w="2160"/>
          </w:tcPr>
          <w:p>
            <w:r>
              <w:t>978-8521632344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Inteligência Artificial: Uma Abordagem Moderna</w:t>
            </w:r>
          </w:p>
        </w:tc>
        <w:tc>
          <w:tcPr>
            <w:tcW w:type="dxa" w:w="2160"/>
          </w:tcPr>
          <w:p>
            <w:r>
              <w:t>Stuart Russell</w:t>
            </w:r>
          </w:p>
        </w:tc>
        <w:tc>
          <w:tcPr>
            <w:tcW w:type="dxa" w:w="2160"/>
          </w:tcPr>
          <w:p>
            <w:r>
              <w:t>978-8535237016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